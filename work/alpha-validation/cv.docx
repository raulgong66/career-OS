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Raul Gongora Betancourt</w:t>
      </w:r>
    </w:p>
    <w:p>
      <w:r>
        <w:rPr>
          <w:b w:val="0"/>
        </w:rPr>
        <w:t>Senior IT DevSecOps Specialist &amp; AI Solutions Architect</w:t>
      </w:r>
    </w:p>
    <w:p>
      <w:r>
        <w:rPr>
          <w:b/>
        </w:rPr>
        <w:t>Artifact:</w:t>
      </w:r>
      <w:r>
        <w:rPr>
          <w:b w:val="0"/>
        </w:rPr>
        <w:t xml:space="preserve"> Raul Gongora English CV</w:t>
      </w:r>
    </w:p>
    <w:p>
      <w:pPr>
        <w:pStyle w:val="Heading1"/>
      </w:pPr>
      <w:r>
        <w:t>Target Context</w:t>
      </w:r>
    </w:p>
    <w:p>
      <w:r>
        <w:rPr>
          <w:b w:val="0"/>
        </w:rPr>
        <w:t>Senior IT DevSecOps Specialist / AI Solutions Architect, Cloud, cybersecurity, infrastructure, and AI automation, Sweden, English</w:t>
      </w:r>
    </w:p>
    <w:p>
      <w:pPr>
        <w:pStyle w:val="Heading1"/>
      </w:pPr>
      <w:r>
        <w:t>Professional Summary</w:t>
      </w:r>
    </w:p>
    <w:p>
      <w:pPr>
        <w:pStyle w:val="ListBullet"/>
      </w:pPr>
      <w:r>
        <w:rPr>
          <w:b w:val="0"/>
        </w:rPr>
        <w:t>Results-driven Senior IT DevSecOps Specialist and Cloud Architect with over 12 years of experience managing, scaling, and securing mission-critical enterprise systems in highly regulated sectors, recently upskilled in Agentic AI, LLM orchestration, and autonomous workflow automation.</w:t>
      </w:r>
    </w:p>
    <w:p>
      <w:pPr>
        <w:pStyle w:val="Heading1"/>
      </w:pPr>
      <w:r>
        <w:t>Experience</w:t>
      </w:r>
    </w:p>
    <w:p>
      <w:pPr>
        <w:pStyle w:val="ListBullet"/>
      </w:pPr>
      <w:r>
        <w:rPr>
          <w:b/>
        </w:rPr>
        <w:t>Senior IT System Administrator &amp; DevSecOps Specialist</w:t>
      </w:r>
      <w:r>
        <w:rPr>
          <w:b w:val="0"/>
        </w:rPr>
        <w:t xml:space="preserve"> (March 2025 - Dec 2025): Administered and secured Google Cloud infrastructure and device endpoints for 200+ users across the Nordics; automated operations with Python, Bash, and AppleScript; enforced MDM and cybersecurity policies; prototyped LLM-based autonomous agents for log parsing and anomaly alerts.</w:t>
      </w:r>
    </w:p>
    <w:p>
      <w:pPr>
        <w:pStyle w:val="ListBullet"/>
      </w:pPr>
      <w:r>
        <w:rPr>
          <w:b/>
        </w:rPr>
        <w:t>Senior DevSecOps Specialist</w:t>
      </w:r>
      <w:r>
        <w:rPr>
          <w:b w:val="0"/>
        </w:rPr>
        <w:t xml:space="preserve"> (May 2023 - Dec 2024): Led migration from VMware VxRail datacenters to AWS, reducing infrastructure overhead by over 50%; designed Zero Trust cloud security; built CI/CD automation with Docker and Kubernetes; deployed ELK stack in Kubernetes.</w:t>
      </w:r>
    </w:p>
    <w:p>
      <w:pPr>
        <w:pStyle w:val="ListBullet"/>
      </w:pPr>
      <w:r>
        <w:rPr>
          <w:b/>
        </w:rPr>
        <w:t>System Developer &amp; AI Architect</w:t>
      </w:r>
      <w:r>
        <w:rPr>
          <w:b w:val="0"/>
        </w:rPr>
        <w:t xml:space="preserve"> (Feb 2022 - April 2023): Architected, coded, and deployed accent-mvp; built Python Django REST APIs and React frontend; used LangChain for autonomous AI agents; containerized services with Docker and Kubernetes on AWS.</w:t>
      </w:r>
    </w:p>
    <w:p>
      <w:pPr>
        <w:pStyle w:val="ListBullet"/>
      </w:pPr>
      <w:r>
        <w:rPr>
          <w:b/>
        </w:rPr>
        <w:t>Founder &amp; CEO</w:t>
      </w:r>
      <w:r>
        <w:rPr>
          <w:b w:val="0"/>
        </w:rPr>
        <w:t xml:space="preserve"> (August 2019 - January 2022): Founded and operated a healthcare-sector business with responsibility for corporate finance, strategic planning, and IT infrastructure setup.</w:t>
      </w:r>
    </w:p>
    <w:p>
      <w:pPr>
        <w:pStyle w:val="ListBullet"/>
      </w:pPr>
      <w:r>
        <w:rPr>
          <w:b/>
        </w:rPr>
        <w:t>System Administrator / IT Engineer</w:t>
      </w:r>
      <w:r>
        <w:rPr>
          <w:b w:val="0"/>
        </w:rPr>
        <w:t xml:space="preserve"> (May 2001 - August 2019): Managed large-scale Windows and Linux environments with more than 1,000 servers and clients under high-availability SLAs; automated provisioning, patching, and logging with PowerShell and Bash; managed routing, firewalls, DNS, TCP/IP, monitoring, and 24/7 incident response.</w:t>
      </w:r>
    </w:p>
    <w:p>
      <w:pPr>
        <w:pStyle w:val="ListBullet"/>
      </w:pPr>
      <w:r>
        <w:rPr>
          <w:b/>
        </w:rPr>
        <w:t>System Administrator</w:t>
      </w:r>
      <w:r>
        <w:rPr>
          <w:b w:val="0"/>
        </w:rPr>
        <w:t xml:space="preserve"> (August 1996 - April 2001): Spearheaded integration of distributed hotel systems into a standardized, secure central IT structure.</w:t>
      </w:r>
    </w:p>
    <w:p>
      <w:pPr>
        <w:pStyle w:val="Heading1"/>
      </w:pPr>
      <w:r>
        <w:t>Projects</w:t>
      </w:r>
    </w:p>
    <w:p>
      <w:pPr>
        <w:pStyle w:val="ListBullet"/>
      </w:pPr>
      <w:r>
        <w:rPr>
          <w:b/>
        </w:rPr>
        <w:t>accent-mvp</w:t>
      </w:r>
      <w:r>
        <w:rPr>
          <w:b w:val="0"/>
        </w:rPr>
        <w:t>: Software platform integrating Agentic AI to autonomously process and analyze linguistic patterns and data.</w:t>
      </w:r>
    </w:p>
    <w:p>
      <w:pPr>
        <w:pStyle w:val="Heading1"/>
      </w:pPr>
      <w:r>
        <w:t>Skills</w:t>
      </w:r>
    </w:p>
    <w:p>
      <w:pPr>
        <w:pStyle w:val="ListBullet"/>
      </w:pPr>
      <w:r>
        <w:rPr>
          <w:b w:val="0"/>
        </w:rPr>
        <w:t>Agentic AI &amp; Engineering</w:t>
      </w:r>
    </w:p>
    <w:p>
      <w:pPr>
        <w:pStyle w:val="ListBullet"/>
      </w:pPr>
      <w:r>
        <w:rPr>
          <w:b w:val="0"/>
        </w:rPr>
        <w:t>Cloud &amp; Containers</w:t>
      </w:r>
    </w:p>
    <w:p>
      <w:pPr>
        <w:pStyle w:val="ListBullet"/>
      </w:pPr>
      <w:r>
        <w:rPr>
          <w:b w:val="0"/>
        </w:rPr>
        <w:t>Infrastructure &amp; OS</w:t>
      </w:r>
    </w:p>
    <w:p>
      <w:pPr>
        <w:pStyle w:val="ListBullet"/>
      </w:pPr>
      <w:r>
        <w:rPr>
          <w:b w:val="0"/>
        </w:rPr>
        <w:t>Cybersecurity</w:t>
      </w:r>
    </w:p>
    <w:p>
      <w:pPr>
        <w:pStyle w:val="ListBullet"/>
      </w:pPr>
      <w:r>
        <w:rPr>
          <w:b w:val="0"/>
        </w:rPr>
        <w:t>Network &amp; Monitoring</w:t>
      </w:r>
    </w:p>
    <w:p>
      <w:pPr>
        <w:pStyle w:val="ListBullet"/>
      </w:pPr>
      <w:r>
        <w:rPr>
          <w:b w:val="0"/>
        </w:rPr>
        <w:t>Web &amp; Databases</w:t>
      </w:r>
    </w:p>
    <w:p>
      <w:pPr>
        <w:pStyle w:val="Heading1"/>
      </w:pPr>
      <w:r>
        <w:t>Achievements</w:t>
      </w:r>
    </w:p>
    <w:p>
      <w:pPr>
        <w:pStyle w:val="ListBullet"/>
      </w:pPr>
      <w:r>
        <w:rPr>
          <w:b w:val="0"/>
        </w:rPr>
        <w:t>Led AWS cloud migration that reduced infrastructure overhead by over 50%.</w:t>
      </w:r>
    </w:p>
    <w:p>
      <w:pPr>
        <w:pStyle w:val="ListBullet"/>
      </w:pPr>
      <w:r>
        <w:rPr>
          <w:b w:val="0"/>
        </w:rPr>
        <w:t>Managed and secured mission-critical enterprise systems with more than 1,000 endpoints.</w:t>
      </w:r>
    </w:p>
    <w:p>
      <w:pPr>
        <w:pStyle w:val="ListBullet"/>
      </w:pPr>
      <w:r>
        <w:rPr>
          <w:b w:val="0"/>
        </w:rPr>
        <w:t>Designed and built a Zero Trust cloud security framework for regulated environments.</w:t>
      </w:r>
    </w:p>
    <w:p>
      <w:pPr>
        <w:pStyle w:val="Heading1"/>
      </w:pPr>
      <w:r>
        <w:t>Education</w:t>
      </w:r>
    </w:p>
    <w:p>
      <w:pPr>
        <w:pStyle w:val="ListBullet"/>
      </w:pPr>
      <w:r>
        <w:rPr>
          <w:b w:val="0"/>
        </w:rPr>
        <w:t>Master of Science in Mathematics (1985 - 1990)</w:t>
      </w:r>
    </w:p>
    <w:p>
      <w:pPr>
        <w:pStyle w:val="Heading1"/>
      </w:pPr>
      <w:r>
        <w:t>Certifications</w:t>
      </w:r>
    </w:p>
    <w:p>
      <w:pPr>
        <w:pStyle w:val="ListBullet"/>
      </w:pPr>
      <w:r>
        <w:rPr>
          <w:b w:val="0"/>
        </w:rPr>
        <w:t>CompTIA Security+</w:t>
      </w:r>
    </w:p>
    <w:p>
      <w:pPr>
        <w:pStyle w:val="ListBullet"/>
      </w:pPr>
      <w:r>
        <w:rPr>
          <w:b w:val="0"/>
        </w:rPr>
        <w:t>Cloud &amp; Containerization</w:t>
      </w:r>
    </w:p>
    <w:p>
      <w:pPr>
        <w:pStyle w:val="ListBullet"/>
      </w:pPr>
      <w:r>
        <w:rPr>
          <w:b w:val="0"/>
        </w:rPr>
        <w:t>Linux Administration</w:t>
      </w:r>
    </w:p>
    <w:p>
      <w:pPr>
        <w:pStyle w:val="ListBullet"/>
      </w:pPr>
      <w:r>
        <w:rPr>
          <w:b w:val="0"/>
        </w:rPr>
        <w:t>Oracle Certified Professional</w:t>
      </w:r>
    </w:p>
    <w:p>
      <w:pPr>
        <w:pStyle w:val="ListBullet"/>
      </w:pPr>
      <w:r>
        <w:rPr>
          <w:b w:val="0"/>
        </w:rPr>
        <w:t>Cisco Network Devices</w:t>
      </w:r>
    </w:p>
    <w:p>
      <w:pPr>
        <w:pStyle w:val="ListBullet"/>
      </w:pPr>
      <w:r>
        <w:rPr>
          <w:b w:val="0"/>
        </w:rPr>
        <w:t>Certified UNIX/Linux System Administrator</w:t>
      </w:r>
    </w:p>
    <w:p>
      <w:r>
        <w:rPr>
          <w:i/>
        </w:rPr>
        <w:t>Derived from profile version: 1.0.0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